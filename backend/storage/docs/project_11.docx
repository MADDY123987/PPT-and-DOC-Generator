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Doc From Terminal</w:t>
      </w:r>
    </w:p>
    <w:p>
      <w:pPr>
        <w:pStyle w:val="Heading1"/>
      </w:pPr>
      <w:r>
        <w:rPr>
          <w:sz w:val="32"/>
        </w:rPr>
        <w:t>Intro</w:t>
      </w:r>
    </w:p>
    <w:p>
      <w:r>
        <w:rPr>
          <w:sz w:val="24"/>
        </w:rPr>
        <w:t>AI document generators are becoming increasingly prevalent in various industries, streamlining content creation and boosting efficiency. However, like any complex system, these generators are susceptible to bugs and unexpected outputs. Understanding how to effectively debug your AI doc generator is crucial for maintaining the quality and accuracy of your generated documents. This guide provides a practical approach to identifying, diagnosing, and resolving common issues, ensuring your AI tool consistently delivers the desired results.</w:t>
      </w:r>
    </w:p>
    <w:p>
      <w:r>
        <w:rPr>
          <w:sz w:val="24"/>
        </w:rPr>
        <w:t>Debugging an AI document generator is not just about fixing errors; it's about understanding the underlying mechanisms that drive the generation process. This understanding empowers you to refine your inputs, adjust parameters, and potentially retrain the model for optimal performance. This document aims to equip you with the essential skills to troubleshoot common problems and improve the overall reliability of your AI-powered document creation workflow. We will cover techniques ranging from input validation to output analysis, offering actionable steps to diagnose issues related to data, model behavior, and integration problems.</w:t>
      </w:r>
    </w:p>
    <w:p>
      <w:r>
        <w:rPr>
          <w:sz w:val="24"/>
        </w:rPr>
        <w:t>This guide assumes a basic understanding of AI concepts, such as natural language processing (NLP) and machine learning (ML). While specific tools and platforms will vary, the core principles outlined here are applicable to a wide range of AI document generators. By following the strategies detailed in this guide, you will gain the confidence and expertise necessary to effectively debug your AI doc generator, ensuring its continued usefulness and accuracy.</w:t>
      </w:r>
    </w:p>
    <w:p>
      <w:r>
        <w:br w:type="page"/>
      </w:r>
    </w:p>
    <w:p>
      <w:pPr>
        <w:pStyle w:val="Heading1"/>
      </w:pPr>
      <w:r>
        <w:rPr>
          <w:sz w:val="32"/>
        </w:rPr>
        <w:t>Summary</w:t>
      </w:r>
    </w:p>
    <w:p>
      <w:r>
        <w:rPr>
          <w:sz w:val="24"/>
        </w:rPr>
        <w:t>Debugging an AI document generator is a multifaceted process that requires a combination of technical understanding and careful observation. This guide has presented a structured approach to tackling common issues, emphasizing the importance of understanding the data pipeline, model behavior, and integration points. From validating inputs and analyzing outputs to leveraging logging and debugging tools, the techniques discussed provide a comprehensive toolkit for resolving problems and optimizing performance.</w:t>
      </w:r>
    </w:p>
    <w:p>
      <w:r>
        <w:rPr>
          <w:sz w:val="24"/>
        </w:rPr>
        <w:t>Remember that debugging is often an iterative process. It may require experimentation, data exploration, and potentially adjustments to the model's training data or hyperparameters. Keeping detailed records of your debugging efforts, including the steps taken, the results observed, and any changes made, is invaluable for tracking progress and avoiding repeating past mistakes. Furthermore, it's essential to maintain a proactive approach by regularly monitoring the performance of your AI doc generator and implementing automated testing to catch potential issues early on.</w:t>
      </w:r>
    </w:p>
    <w:p>
      <w:r>
        <w:rPr>
          <w:sz w:val="24"/>
        </w:rPr>
        <w:t>Ultimately, the ability to effectively debug an AI document generator hinges on a deep understanding of the system's inner workings. By embracing the principles and techniques outlined in this guide, you can transform debugging from a frustrating task into an opportunity for learning and improvement. As AI technology continues to evolve, the skills required to troubleshoot and optimize these systems will become increasingly valuable, making you a more effective and sought-after professional in the field. Continuous learning and adaptation are key to staying ahead of the curve and ensuring the continued success of your AI-powered document creation endeavors. Don’t be afraid to experiment and consult the documentation for your specific AI tool, as each system may have its own unique debugging features and best 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